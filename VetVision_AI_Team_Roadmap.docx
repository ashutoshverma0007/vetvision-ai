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VetVision AI</w:t>
      </w:r>
    </w:p>
    <w:p>
      <w:pPr>
        <w:jc w:val="center"/>
      </w:pPr>
      <w:r>
        <w:rPr>
          <w:b/>
          <w:sz w:val="34"/>
        </w:rPr>
        <w:t>Team Project Roadmap &amp; Work Distribution</w:t>
      </w:r>
    </w:p>
    <w:p>
      <w:pPr>
        <w:jc w:val="center"/>
      </w:pPr>
      <w:r>
        <w:rPr>
          <w:i/>
        </w:rPr>
        <w:t>Research-oriented AI animal health screening platform</w:t>
        <w:br/>
      </w:r>
      <w:r>
        <w:rPr>
          <w:b/>
        </w:rPr>
        <w:t>Team: Ashu • Sachin • Harshit</w:t>
      </w:r>
    </w:p>
    <w:p>
      <w:pPr>
        <w:pStyle w:val="Heading1"/>
      </w:pPr>
      <w:r>
        <w:t>1. What are we building?</w:t>
      </w:r>
    </w:p>
    <w:p>
      <w:r>
        <w:t>VetVision AI is planned as an animal-health platform that uses computer vision for preliminary screening of visually observable health abnormalities. The app will also maintain an animal's digital health record and connect owners with veterinarians.</w:t>
      </w:r>
    </w:p>
    <w:p>
      <w:r>
        <w:t>Main idea:</w:t>
      </w:r>
    </w:p>
    <w:p>
      <w:pPr>
        <w:pStyle w:val="ListBullet"/>
      </w:pPr>
      <w:r>
        <w:t>Owner creates an animal profile.</w:t>
      </w:r>
    </w:p>
    <w:p>
      <w:pPr>
        <w:pStyle w:val="ListBullet"/>
      </w:pPr>
      <w:r>
        <w:t>Owner takes a smartphone photo of a relevant body part.</w:t>
      </w:r>
    </w:p>
    <w:p>
      <w:pPr>
        <w:pStyle w:val="ListBullet"/>
      </w:pPr>
      <w:r>
        <w:t>AI checks the image and gives a preliminary screening result.</w:t>
      </w:r>
    </w:p>
    <w:p>
      <w:pPr>
        <w:pStyle w:val="ListBullet"/>
      </w:pPr>
      <w:r>
        <w:t>The result is stored with previous scans and medical records.</w:t>
      </w:r>
    </w:p>
    <w:p>
      <w:pPr>
        <w:pStyle w:val="ListBullet"/>
      </w:pPr>
      <w:r>
        <w:t>The app can show reminders, health trends and veterinary consultation options.</w:t>
      </w:r>
    </w:p>
    <w:p>
      <w:pPr>
        <w:pStyle w:val="Heading1"/>
      </w:pPr>
      <w:r>
        <w:t>2. Important: this is a research project first</w:t>
      </w:r>
    </w:p>
    <w:p>
      <w:r>
        <w:t>We are not going to build a random app and then write a paper around it. The research question, dataset, experiments and results should guide the AI and the app.</w:t>
      </w:r>
    </w:p>
    <w:p>
      <w:r>
        <w:t>Our current research direction is LSD (Lumpy Skin Disease) severity classification in cattle: Normal / Mild / Severe, with special focus on smartphone deployment.</w:t>
      </w:r>
    </w:p>
    <w:p>
      <w:r>
        <w:t>This is NOT final yet. Before locking it, we will verify the available dataset, labels, animal-level IDs, class balance, literature and actual research gap.</w:t>
      </w:r>
    </w:p>
    <w:p>
      <w:pPr>
        <w:pStyle w:val="Heading1"/>
      </w:pPr>
      <w:r>
        <w:t>3. What is our research contribution?</w:t>
      </w:r>
    </w:p>
    <w:p>
      <w:pPr>
        <w:pStyle w:val="ListBullet"/>
      </w:pPr>
      <w:r>
        <w:t>Study whether LSD severity can be classified rather than only healthy-vs-infected.</w:t>
      </w:r>
    </w:p>
    <w:p>
      <w:pPr>
        <w:pStyle w:val="ListBullet"/>
      </w:pPr>
      <w:r>
        <w:t>Compare models using accuracy, precision, recall, F1, AUC where appropriate.</w:t>
      </w:r>
    </w:p>
    <w:p>
      <w:pPr>
        <w:pStyle w:val="ListBullet"/>
      </w:pPr>
      <w:r>
        <w:t>Study the practical trade-off between accuracy, inference latency and model size.</w:t>
      </w:r>
    </w:p>
    <w:p>
      <w:pPr>
        <w:pStyle w:val="ListBullet"/>
      </w:pPr>
      <w:r>
        <w:t>Use animal-level train/validation/test splitting to avoid data leakage.</w:t>
      </w:r>
    </w:p>
    <w:p>
      <w:pPr>
        <w:pStyle w:val="ListBullet"/>
      </w:pPr>
      <w:r>
        <w:t>Use explainability such as Grad-CAM to inspect which image regions influence predictions.</w:t>
      </w:r>
    </w:p>
    <w:p>
      <w:pPr>
        <w:pStyle w:val="ListBullet"/>
      </w:pPr>
      <w:r>
        <w:t>Build a prototype that shows how the research model could be used in a smartphone animal-health workflow.</w:t>
      </w:r>
    </w:p>
    <w:p>
      <w:pPr>
        <w:pStyle w:val="ListBullet"/>
      </w:pPr>
      <w:r>
        <w:t>Explore longitudinal risk-trend tracking as a proof-of-concept only; real longitudinal validation is future work.</w:t>
      </w:r>
    </w:p>
    <w:p>
      <w:pPr>
        <w:pStyle w:val="Heading1"/>
      </w:pPr>
      <w:r>
        <w:t>4. Overall system</w:t>
      </w:r>
    </w:p>
    <w:p>
      <w:r>
        <w:t>Owner → Animal Profile → Scan → Image Quality Check → AI Model → Screening Result → Health History / Trend → Vet Consultation</w:t>
      </w:r>
    </w:p>
    <w:p>
      <w:r>
        <w:t>Technical stack we are currently considering:</w:t>
      </w:r>
    </w:p>
    <w:p>
      <w:pPr>
        <w:pStyle w:val="ListBullet"/>
      </w:pPr>
      <w:r>
        <w:t>Mobile: Flutter</w:t>
      </w:r>
    </w:p>
    <w:p>
      <w:pPr>
        <w:pStyle w:val="ListBullet"/>
      </w:pPr>
      <w:r>
        <w:t>Backend: Python + FastAPI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AI: Python + PyTorch + OpenCV + suitable computer-vision libraries</w:t>
      </w:r>
    </w:p>
    <w:p>
      <w:pPr>
        <w:pStyle w:val="ListBullet"/>
      </w:pPr>
      <w:r>
        <w:t>Storage: secure object storage for images and reports</w:t>
      </w:r>
    </w:p>
    <w:p>
      <w:pPr>
        <w:pStyle w:val="Heading1"/>
      </w:pPr>
      <w:r>
        <w:t>5. Team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Member</w:t>
            </w:r>
          </w:p>
        </w:tc>
        <w:tc>
          <w:tcPr>
            <w:tcW w:type="dxa" w:w="2556"/>
          </w:tcPr>
          <w:p>
            <w:r>
              <w:t>Primary Ownership</w:t>
            </w:r>
          </w:p>
        </w:tc>
        <w:tc>
          <w:tcPr>
            <w:tcW w:type="dxa" w:w="2556"/>
          </w:tcPr>
          <w:p>
            <w:r>
              <w:t>Main Work</w:t>
            </w:r>
          </w:p>
        </w:tc>
        <w:tc>
          <w:tcPr>
            <w:tcW w:type="dxa" w:w="2556"/>
          </w:tcPr>
          <w:p>
            <w:r>
              <w:t>Expected Outputs</w:t>
            </w:r>
          </w:p>
        </w:tc>
      </w:tr>
      <w:tr>
        <w:tc>
          <w:tcPr>
            <w:tcW w:type="dxa" w:w="2556"/>
          </w:tcPr>
          <w:p>
            <w:r>
              <w:t>Ashu</w:t>
            </w:r>
          </w:p>
        </w:tc>
        <w:tc>
          <w:tcPr>
            <w:tcW w:type="dxa" w:w="2556"/>
          </w:tcPr>
          <w:p>
            <w:r>
              <w:t>Research + AI/ML Lead</w:t>
            </w:r>
          </w:p>
        </w:tc>
        <w:tc>
          <w:tcPr>
            <w:tcW w:type="dxa" w:w="2556"/>
          </w:tcPr>
          <w:p>
            <w:r>
              <w:t>Literature review, research gap, dataset study, AI pipeline, model training/evaluation, experiment design, Grad-CAM, paper coordination.</w:t>
            </w:r>
          </w:p>
        </w:tc>
        <w:tc>
          <w:tcPr>
            <w:tcW w:type="dxa" w:w="2556"/>
          </w:tcPr>
          <w:p>
            <w:r>
              <w:t>Research document, dataset protocol, trained models, experiment results, figures/tables, paper draft.</w:t>
            </w:r>
          </w:p>
        </w:tc>
      </w:tr>
      <w:tr>
        <w:tc>
          <w:tcPr>
            <w:tcW w:type="dxa" w:w="2556"/>
          </w:tcPr>
          <w:p>
            <w:r>
              <w:t>Sachin</w:t>
            </w:r>
          </w:p>
        </w:tc>
        <w:tc>
          <w:tcPr>
            <w:tcW w:type="dxa" w:w="2556"/>
          </w:tcPr>
          <w:p>
            <w:r>
              <w:t>Backend + Database Lead</w:t>
            </w:r>
          </w:p>
        </w:tc>
        <w:tc>
          <w:tcPr>
            <w:tcW w:type="dxa" w:w="2556"/>
          </w:tcPr>
          <w:p>
            <w:r>
              <w:t>FastAPI backend, PostgreSQL schema, authentication, animal profiles, health records, scans, appointments and AI API integration.</w:t>
            </w:r>
          </w:p>
        </w:tc>
        <w:tc>
          <w:tcPr>
            <w:tcW w:type="dxa" w:w="2556"/>
          </w:tcPr>
          <w:p>
            <w:r>
              <w:t>Backend API, database schema, API documentation, working services, integration with AI.</w:t>
            </w:r>
          </w:p>
        </w:tc>
      </w:tr>
      <w:tr>
        <w:tc>
          <w:tcPr>
            <w:tcW w:type="dxa" w:w="2556"/>
          </w:tcPr>
          <w:p>
            <w:r>
              <w:t>Harshit</w:t>
            </w:r>
          </w:p>
        </w:tc>
        <w:tc>
          <w:tcPr>
            <w:tcW w:type="dxa" w:w="2556"/>
          </w:tcPr>
          <w:p>
            <w:r>
              <w:t>Flutter + Product/UI Lead</w:t>
            </w:r>
          </w:p>
        </w:tc>
        <w:tc>
          <w:tcPr>
            <w:tcW w:type="dxa" w:w="2556"/>
          </w:tcPr>
          <w:p>
            <w:r>
              <w:t>Mobile UI/UX, navigation, animal profile screens, camera/scan flow, scan results, health timeline, vet/appointment screens.</w:t>
            </w:r>
          </w:p>
        </w:tc>
        <w:tc>
          <w:tcPr>
            <w:tcW w:type="dxa" w:w="2556"/>
          </w:tcPr>
          <w:p>
            <w:r>
              <w:t>Flutter app, reusable UI components, screen flow, API integration on frontend.</w:t>
            </w:r>
          </w:p>
        </w:tc>
      </w:tr>
    </w:tbl>
    <w:p>
      <w:r>
        <w:t>Note: These are ownership areas, not isolated jobs. Everyone should understand the full system, review each other's work, and help with testing/documentation.</w:t>
      </w:r>
    </w:p>
    <w:p>
      <w:pPr>
        <w:pStyle w:val="Heading1"/>
      </w:pPr>
      <w:r>
        <w:t>6. Shared work that everyone must contribute to</w:t>
      </w:r>
    </w:p>
    <w:p>
      <w:pPr>
        <w:pStyle w:val="ListBullet"/>
      </w:pPr>
      <w:r>
        <w:t>Weekly team meeting and progress update.</w:t>
      </w:r>
    </w:p>
    <w:p>
      <w:pPr>
        <w:pStyle w:val="ListBullet"/>
      </w:pPr>
      <w:r>
        <w:t>Git/GitHub discipline: clear commits, branches and pull requests.</w:t>
      </w:r>
    </w:p>
    <w:p>
      <w:pPr>
        <w:pStyle w:val="ListBullet"/>
      </w:pPr>
      <w:r>
        <w:t>Testing each completed module before integration.</w:t>
      </w:r>
    </w:p>
    <w:p>
      <w:pPr>
        <w:pStyle w:val="ListBullet"/>
      </w:pPr>
      <w:r>
        <w:t>Literature reading relevant to the final research problem.</w:t>
      </w:r>
    </w:p>
    <w:p>
      <w:pPr>
        <w:pStyle w:val="ListBullet"/>
      </w:pPr>
      <w:r>
        <w:t>Paper documentation and project report.</w:t>
      </w:r>
    </w:p>
    <w:p>
      <w:pPr>
        <w:pStyle w:val="ListBullet"/>
      </w:pPr>
      <w:r>
        <w:t>Demo preparation and viva preparation.</w:t>
      </w:r>
    </w:p>
    <w:p>
      <w:pPr>
        <w:pStyle w:val="ListBullet"/>
      </w:pPr>
      <w:r>
        <w:t>Keeping decisions and assumptions documented.</w:t>
      </w:r>
    </w:p>
    <w:p>
      <w:pPr>
        <w:pStyle w:val="Heading1"/>
      </w:pPr>
      <w:r>
        <w:t>7. Phase-wise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Phase</w:t>
            </w:r>
          </w:p>
        </w:tc>
        <w:tc>
          <w:tcPr>
            <w:tcW w:type="dxa" w:w="2556"/>
          </w:tcPr>
          <w:p>
            <w:r>
              <w:t>Goal</w:t>
            </w:r>
          </w:p>
        </w:tc>
        <w:tc>
          <w:tcPr>
            <w:tcW w:type="dxa" w:w="2556"/>
          </w:tcPr>
          <w:p>
            <w:r>
              <w:t>Main Owners</w:t>
            </w:r>
          </w:p>
        </w:tc>
        <w:tc>
          <w:tcPr>
            <w:tcW w:type="dxa" w:w="2556"/>
          </w:tcPr>
          <w:p>
            <w:r>
              <w:t>Deliverable</w:t>
            </w:r>
          </w:p>
        </w:tc>
      </w:tr>
      <w:tr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Research feasibility</w:t>
            </w:r>
          </w:p>
        </w:tc>
        <w:tc>
          <w:tcPr>
            <w:tcW w:type="dxa" w:w="2556"/>
          </w:tcPr>
          <w:p>
            <w:r>
              <w:t>Ashu + all</w:t>
            </w:r>
          </w:p>
        </w:tc>
        <w:tc>
          <w:tcPr>
            <w:tcW w:type="dxa" w:w="2556"/>
          </w:tcPr>
          <w:p>
            <w:r>
              <w:t>Literature/dataset review + topic decision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Research definition</w:t>
            </w:r>
          </w:p>
        </w:tc>
        <w:tc>
          <w:tcPr>
            <w:tcW w:type="dxa" w:w="2556"/>
          </w:tcPr>
          <w:p>
            <w:r>
              <w:t>Ashu + all</w:t>
            </w:r>
          </w:p>
        </w:tc>
        <w:tc>
          <w:tcPr>
            <w:tcW w:type="dxa" w:w="2556"/>
          </w:tcPr>
          <w:p>
            <w:r>
              <w:t>Problem, gap, questions, objectives, hypotheses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Dataset</w:t>
            </w:r>
          </w:p>
        </w:tc>
        <w:tc>
          <w:tcPr>
            <w:tcW w:type="dxa" w:w="2556"/>
          </w:tcPr>
          <w:p>
            <w:r>
              <w:t>Ashu + all</w:t>
            </w:r>
          </w:p>
        </w:tc>
        <w:tc>
          <w:tcPr>
            <w:tcW w:type="dxa" w:w="2556"/>
          </w:tcPr>
          <w:p>
            <w:r>
              <w:t>Dataset + annotation/metadata protocol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AI baseline</w:t>
            </w:r>
          </w:p>
        </w:tc>
        <w:tc>
          <w:tcPr>
            <w:tcW w:type="dxa" w:w="2556"/>
          </w:tcPr>
          <w:p>
            <w:r>
              <w:t>Ashu</w:t>
            </w:r>
          </w:p>
        </w:tc>
        <w:tc>
          <w:tcPr>
            <w:tcW w:type="dxa" w:w="2556"/>
          </w:tcPr>
          <w:p>
            <w:r>
              <w:t>Baseline model + first metrics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AI experiments</w:t>
            </w:r>
          </w:p>
        </w:tc>
        <w:tc>
          <w:tcPr>
            <w:tcW w:type="dxa" w:w="2556"/>
          </w:tcPr>
          <w:p>
            <w:r>
              <w:t>Ashu</w:t>
            </w:r>
          </w:p>
        </w:tc>
        <w:tc>
          <w:tcPr>
            <w:tcW w:type="dxa" w:w="2556"/>
          </w:tcPr>
          <w:p>
            <w:r>
              <w:t>Model comparison + robustness + explainability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Backend foundation</w:t>
            </w:r>
          </w:p>
        </w:tc>
        <w:tc>
          <w:tcPr>
            <w:tcW w:type="dxa" w:w="2556"/>
          </w:tcPr>
          <w:p>
            <w:r>
              <w:t>Sachin</w:t>
            </w:r>
          </w:p>
        </w:tc>
        <w:tc>
          <w:tcPr>
            <w:tcW w:type="dxa" w:w="2556"/>
          </w:tcPr>
          <w:p>
            <w:r>
              <w:t>API + database + authentication</w:t>
            </w:r>
          </w:p>
        </w:tc>
      </w:tr>
      <w:t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Mobile foundation</w:t>
            </w:r>
          </w:p>
        </w:tc>
        <w:tc>
          <w:tcPr>
            <w:tcW w:type="dxa" w:w="2556"/>
          </w:tcPr>
          <w:p>
            <w:r>
              <w:t>Harshit</w:t>
            </w:r>
          </w:p>
        </w:tc>
        <w:tc>
          <w:tcPr>
            <w:tcW w:type="dxa" w:w="2556"/>
          </w:tcPr>
          <w:p>
            <w:r>
              <w:t>Flutter app + core screens</w:t>
            </w:r>
          </w:p>
        </w:tc>
      </w:tr>
      <w:tr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Integration</w:t>
            </w:r>
          </w:p>
        </w:tc>
        <w:tc>
          <w:tcPr>
            <w:tcW w:type="dxa" w:w="2556"/>
          </w:tcPr>
          <w:p>
            <w:r>
              <w:t>All</w:t>
            </w:r>
          </w:p>
        </w:tc>
        <w:tc>
          <w:tcPr>
            <w:tcW w:type="dxa" w:w="2556"/>
          </w:tcPr>
          <w:p>
            <w:r>
              <w:t>App → Backend → AI → Database</w:t>
            </w:r>
          </w:p>
        </w:tc>
      </w:tr>
      <w:tr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Vet/health features</w:t>
            </w:r>
          </w:p>
        </w:tc>
        <w:tc>
          <w:tcPr>
            <w:tcW w:type="dxa" w:w="2556"/>
          </w:tcPr>
          <w:p>
            <w:r>
              <w:t>Sachin + Harshit</w:t>
            </w:r>
          </w:p>
        </w:tc>
        <w:tc>
          <w:tcPr>
            <w:tcW w:type="dxa" w:w="2556"/>
          </w:tcPr>
          <w:p>
            <w:r>
              <w:t>Records, appointments, consultation workflow</w:t>
            </w:r>
          </w:p>
        </w:tc>
      </w:tr>
      <w:tr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System testing</w:t>
            </w:r>
          </w:p>
        </w:tc>
        <w:tc>
          <w:tcPr>
            <w:tcW w:type="dxa" w:w="2556"/>
          </w:tcPr>
          <w:p>
            <w:r>
              <w:t>All</w:t>
            </w:r>
          </w:p>
        </w:tc>
        <w:tc>
          <w:tcPr>
            <w:tcW w:type="dxa" w:w="2556"/>
          </w:tcPr>
          <w:p>
            <w:r>
              <w:t>End-to-end testing + bug fixing</w:t>
            </w:r>
          </w:p>
        </w:tc>
      </w:tr>
      <w:tr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Research paper</w:t>
            </w:r>
          </w:p>
        </w:tc>
        <w:tc>
          <w:tcPr>
            <w:tcW w:type="dxa" w:w="2556"/>
          </w:tcPr>
          <w:p>
            <w:r>
              <w:t>Ashu + all</w:t>
            </w:r>
          </w:p>
        </w:tc>
        <w:tc>
          <w:tcPr>
            <w:tcW w:type="dxa" w:w="2556"/>
          </w:tcPr>
          <w:p>
            <w:r>
              <w:t>Final paper with actual results</w:t>
            </w:r>
          </w:p>
        </w:tc>
      </w:tr>
      <w:tr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Final presentation</w:t>
            </w:r>
          </w:p>
        </w:tc>
        <w:tc>
          <w:tcPr>
            <w:tcW w:type="dxa" w:w="2556"/>
          </w:tcPr>
          <w:p>
            <w:r>
              <w:t>All</w:t>
            </w:r>
          </w:p>
        </w:tc>
        <w:tc>
          <w:tcPr>
            <w:tcW w:type="dxa" w:w="2556"/>
          </w:tcPr>
          <w:p>
            <w:r>
              <w:t>Demo + PPT + viva preparation</w:t>
            </w:r>
          </w:p>
        </w:tc>
      </w:tr>
    </w:tbl>
    <w:p>
      <w:pPr>
        <w:pStyle w:val="Heading1"/>
      </w:pPr>
      <w:r>
        <w:t>8. First milestone: do NOT start full coding yet</w:t>
      </w:r>
    </w:p>
    <w:p>
      <w:r>
        <w:t>Our immediate target is to answer these questions:</w:t>
      </w:r>
    </w:p>
    <w:p>
      <w:pPr>
        <w:pStyle w:val="ListBullet"/>
      </w:pPr>
      <w:r>
        <w:t>Is LSD severity classification actually supported by a usable dataset?</w:t>
      </w:r>
    </w:p>
    <w:p>
      <w:pPr>
        <w:pStyle w:val="ListBullet"/>
      </w:pPr>
      <w:r>
        <w:t>Does the dataset contain animal-level IDs or enough metadata to avoid leakage?</w:t>
      </w:r>
    </w:p>
    <w:p>
      <w:pPr>
        <w:pStyle w:val="ListBullet"/>
      </w:pPr>
      <w:r>
        <w:t>How are Normal/Mild/Severe labels defined?</w:t>
      </w:r>
    </w:p>
    <w:p>
      <w:pPr>
        <w:pStyle w:val="ListBullet"/>
      </w:pPr>
      <w:r>
        <w:t>How many samples are available per class?</w:t>
      </w:r>
    </w:p>
    <w:p>
      <w:pPr>
        <w:pStyle w:val="ListBullet"/>
      </w:pPr>
      <w:r>
        <w:t>What has already been published on this exact problem?</w:t>
      </w:r>
    </w:p>
    <w:p>
      <w:pPr>
        <w:pStyle w:val="ListBullet"/>
      </w:pPr>
      <w:r>
        <w:t>What is genuinely missing from existing work?</w:t>
      </w:r>
    </w:p>
    <w:p>
      <w:pPr>
        <w:pStyle w:val="ListBullet"/>
      </w:pPr>
      <w:r>
        <w:t>Can we realistically run the experiments with our available hardware/time?</w:t>
      </w:r>
    </w:p>
    <w:p>
      <w:pPr>
        <w:pStyle w:val="Heading1"/>
      </w:pPr>
      <w:r>
        <w:t>9. AI research workflow</w:t>
      </w:r>
    </w:p>
    <w:p>
      <w:r>
        <w:t>Dataset → Cleaning → Annotation verification → Animal-level split → Preprocessing → Augmentation → Baseline → Model comparison → Evaluation → Error analysis → Grad-CAM → Latency/model-size testing → Best model → API deployment</w:t>
      </w:r>
    </w:p>
    <w:p>
      <w:pPr>
        <w:pStyle w:val="Heading1"/>
      </w:pPr>
      <w:r>
        <w:t>10. Rules for the research</w:t>
      </w:r>
    </w:p>
    <w:p>
      <w:pPr>
        <w:pStyle w:val="ListBullet"/>
      </w:pPr>
      <w:r>
        <w:t>Never fabricate accuracy, datasets, citations or experimental results.</w:t>
      </w:r>
    </w:p>
    <w:p>
      <w:pPr>
        <w:pStyle w:val="ListBullet"/>
      </w:pPr>
      <w:r>
        <w:t>Do not call the AI a definitive diagnostic system.</w:t>
      </w:r>
    </w:p>
    <w:p>
      <w:pPr>
        <w:pStyle w:val="ListBullet"/>
      </w:pPr>
      <w:r>
        <w:t>Use 'preliminary screening' or 'AI-assisted screening' unless clinical validation supports a stronger claim.</w:t>
      </w:r>
    </w:p>
    <w:p>
      <w:pPr>
        <w:pStyle w:val="ListBullet"/>
      </w:pPr>
      <w:r>
        <w:t>Do not report only accuracy; include appropriate metrics and confusion matrices.</w:t>
      </w:r>
    </w:p>
    <w:p>
      <w:pPr>
        <w:pStyle w:val="ListBullet"/>
      </w:pPr>
      <w:r>
        <w:t>Keep test animals separate from training animals.</w:t>
      </w:r>
    </w:p>
    <w:p>
      <w:pPr>
        <w:pStyle w:val="ListBullet"/>
      </w:pPr>
      <w:r>
        <w:t>Record model version, dataset version and experiment settings.</w:t>
      </w:r>
    </w:p>
    <w:p>
      <w:pPr>
        <w:pStyle w:val="ListBullet"/>
      </w:pPr>
      <w:r>
        <w:t>If the dataset or topic turns out to be weak, we change the research direction rather than forcing it.</w:t>
      </w:r>
    </w:p>
    <w:p>
      <w:pPr>
        <w:pStyle w:val="Heading1"/>
      </w:pPr>
      <w:r>
        <w:t>11. App features — build in priority order</w:t>
      </w:r>
    </w:p>
    <w:p>
      <w:pPr>
        <w:pStyle w:val="ListBullet"/>
      </w:pPr>
      <w:r>
        <w:t>P0: Login/register</w:t>
      </w:r>
    </w:p>
    <w:p>
      <w:pPr>
        <w:pStyle w:val="ListBullet"/>
      </w:pPr>
      <w:r>
        <w:t>P0: Add/view animal profile</w:t>
      </w:r>
    </w:p>
    <w:p>
      <w:pPr>
        <w:pStyle w:val="ListBullet"/>
      </w:pPr>
      <w:r>
        <w:t>P0: Animal health record</w:t>
      </w:r>
    </w:p>
    <w:p>
      <w:pPr>
        <w:pStyle w:val="ListBullet"/>
      </w:pPr>
      <w:r>
        <w:t>P0: Scan/upload image</w:t>
      </w:r>
    </w:p>
    <w:p>
      <w:pPr>
        <w:pStyle w:val="ListBullet"/>
      </w:pPr>
      <w:r>
        <w:t>P0: AI result and scan history</w:t>
      </w:r>
    </w:p>
    <w:p>
      <w:pPr>
        <w:pStyle w:val="ListBullet"/>
      </w:pPr>
      <w:r>
        <w:t>P1: Vaccination and medication reminders</w:t>
      </w:r>
    </w:p>
    <w:p>
      <w:pPr>
        <w:pStyle w:val="ListBullet"/>
      </w:pPr>
      <w:r>
        <w:t>P1: Health trend/timeline</w:t>
      </w:r>
    </w:p>
    <w:p>
      <w:pPr>
        <w:pStyle w:val="ListBullet"/>
      </w:pPr>
      <w:r>
        <w:t>P1: Vet profiles and appointments</w:t>
      </w:r>
    </w:p>
    <w:p>
      <w:pPr>
        <w:pStyle w:val="ListBullet"/>
      </w:pPr>
      <w:r>
        <w:t>P1: Chat/video consultation workflow</w:t>
      </w:r>
    </w:p>
    <w:p>
      <w:pPr>
        <w:pStyle w:val="ListBullet"/>
      </w:pPr>
      <w:r>
        <w:t>P2: Advanced longitudinal monitoring</w:t>
      </w:r>
    </w:p>
    <w:p>
      <w:pPr>
        <w:pStyle w:val="ListBullet"/>
      </w:pPr>
      <w:r>
        <w:t>P2: Multi-species and multiple body parts</w:t>
      </w:r>
    </w:p>
    <w:p>
      <w:pPr>
        <w:pStyle w:val="Heading1"/>
      </w:pPr>
      <w:r>
        <w:t>12. Suggested repository structure</w:t>
      </w:r>
    </w:p>
    <w:p>
      <w:r>
        <w:rPr>
          <w:rFonts w:ascii="Consolas" w:hAnsi="Consolas"/>
          <w:sz w:val="19"/>
        </w:rPr>
        <w:t>vetvision/</w:t>
        <w:br/>
        <w:t>├── mobile/                 # Harshit - Flutter</w:t>
        <w:br/>
        <w:t>├── backend/                # Sachin - FastAPI</w:t>
        <w:br/>
        <w:t>├── ai/                     # Ashu - ML/Computer Vision</w:t>
        <w:br/>
        <w:t>├── research/               # Paper, literature, experiments</w:t>
        <w:br/>
        <w:t>├── docs/                   # Architecture, API, decisions</w:t>
        <w:br/>
        <w:t>└── README.md</w:t>
      </w:r>
    </w:p>
    <w:p>
      <w:pPr>
        <w:pStyle w:val="Heading1"/>
      </w:pPr>
      <w:r>
        <w:t>13. How we will work efficiently</w:t>
      </w:r>
    </w:p>
    <w:p>
      <w:pPr>
        <w:pStyle w:val="ListBullet"/>
      </w:pPr>
      <w:r>
        <w:t>Define API contracts before frontend/backend integration.</w:t>
      </w:r>
    </w:p>
    <w:p>
      <w:pPr>
        <w:pStyle w:val="ListBullet"/>
      </w:pPr>
      <w:r>
        <w:t>Use sample/mock AI responses while the real model is being trained.</w:t>
      </w:r>
    </w:p>
    <w:p>
      <w:pPr>
        <w:pStyle w:val="ListBullet"/>
      </w:pPr>
      <w:r>
        <w:t>Use dummy animal records while backend/database is being developed.</w:t>
      </w:r>
    </w:p>
    <w:p>
      <w:pPr>
        <w:pStyle w:val="ListBullet"/>
      </w:pPr>
      <w:r>
        <w:t>Keep frontend, backend and AI modules independently runnable.</w:t>
      </w:r>
    </w:p>
    <w:p>
      <w:pPr>
        <w:pStyle w:val="ListBullet"/>
      </w:pPr>
      <w:r>
        <w:t>Integrate only after each module passes basic tests.</w:t>
      </w:r>
    </w:p>
    <w:p>
      <w:pPr>
        <w:pStyle w:val="ListBullet"/>
      </w:pPr>
      <w:r>
        <w:t>Every feature must have one clear owner and one backup person.</w:t>
      </w:r>
    </w:p>
    <w:p>
      <w:pPr>
        <w:pStyle w:val="ListBullet"/>
      </w:pPr>
      <w:r>
        <w:t>Maintain a simple task board: TODO → IN PROGRESS → REVIEW → DONE.</w:t>
      </w:r>
    </w:p>
    <w:p>
      <w:pPr>
        <w:pStyle w:val="Heading1"/>
      </w:pPr>
      <w:r>
        <w:t>14. Definition of success</w:t>
      </w:r>
    </w:p>
    <w:p>
      <w:r>
        <w:t>We consider the project successful only when both sides work:</w:t>
      </w:r>
    </w:p>
    <w:p>
      <w:pPr>
        <w:pStyle w:val="ListBullet"/>
      </w:pPr>
      <w:r>
        <w:t>Research side: a clearly defined problem, defensible research gap, reproducible experiments, honest results and a complete paper.</w:t>
      </w:r>
    </w:p>
    <w:p>
      <w:pPr>
        <w:pStyle w:val="ListBullet"/>
      </w:pPr>
      <w:r>
        <w:t>Product side: a working mobile application that connects animal profiles, records, AI screening and the planned veterinary workflow.</w:t>
      </w:r>
    </w:p>
    <w:p>
      <w:pPr>
        <w:pStyle w:val="Heading1"/>
      </w:pPr>
      <w:r>
        <w:t>15. Immediate 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Person</w:t>
            </w:r>
          </w:p>
        </w:tc>
        <w:tc>
          <w:tcPr>
            <w:tcW w:type="dxa" w:w="3408"/>
          </w:tcPr>
          <w:p>
            <w:r>
              <w:t>This Week</w:t>
            </w:r>
          </w:p>
        </w:tc>
        <w:tc>
          <w:tcPr>
            <w:tcW w:type="dxa" w:w="3408"/>
          </w:tcPr>
          <w:p>
            <w:r>
              <w:t>Done When</w:t>
            </w:r>
          </w:p>
        </w:tc>
      </w:tr>
      <w:tr>
        <w:tc>
          <w:tcPr>
            <w:tcW w:type="dxa" w:w="3408"/>
          </w:tcPr>
          <w:p>
            <w:r>
              <w:t>Ashu</w:t>
            </w:r>
          </w:p>
        </w:tc>
        <w:tc>
          <w:tcPr>
            <w:tcW w:type="dxa" w:w="3408"/>
          </w:tcPr>
          <w:p>
            <w:r>
              <w:t>Complete literature + dataset verification for the proposed LSD severity topic; list papers, datasets, labels, limitations and possible research gap.</w:t>
            </w:r>
          </w:p>
        </w:tc>
        <w:tc>
          <w:tcPr>
            <w:tcW w:type="dxa" w:w="3408"/>
          </w:tcPr>
          <w:p>
            <w:r>
              <w:t>We have enough evidence to decide whether the topic is worth locking.</w:t>
            </w:r>
          </w:p>
        </w:tc>
      </w:tr>
      <w:tr>
        <w:tc>
          <w:tcPr>
            <w:tcW w:type="dxa" w:w="3408"/>
          </w:tcPr>
          <w:p>
            <w:r>
              <w:t>Sachin</w:t>
            </w:r>
          </w:p>
        </w:tc>
        <w:tc>
          <w:tcPr>
            <w:tcW w:type="dxa" w:w="3408"/>
          </w:tcPr>
          <w:p>
            <w:r>
              <w:t>Prepare a first draft of the backend/database architecture based on the current animal/scan/medical-record idea.</w:t>
            </w:r>
          </w:p>
        </w:tc>
        <w:tc>
          <w:tcPr>
            <w:tcW w:type="dxa" w:w="3408"/>
          </w:tcPr>
          <w:p>
            <w:r>
              <w:t>ER diagram + initial API list is ready.</w:t>
            </w:r>
          </w:p>
        </w:tc>
      </w:tr>
      <w:tr>
        <w:tc>
          <w:tcPr>
            <w:tcW w:type="dxa" w:w="3408"/>
          </w:tcPr>
          <w:p>
            <w:r>
              <w:t>Harshit</w:t>
            </w:r>
          </w:p>
        </w:tc>
        <w:tc>
          <w:tcPr>
            <w:tcW w:type="dxa" w:w="3408"/>
          </w:tcPr>
          <w:p>
            <w:r>
              <w:t>Prepare basic mobile user flow/wireframe: Login → Animals → Animal Profile → Scan → Result → History.</w:t>
            </w:r>
          </w:p>
        </w:tc>
        <w:tc>
          <w:tcPr>
            <w:tcW w:type="dxa" w:w="3408"/>
          </w:tcPr>
          <w:p>
            <w:r>
              <w:t>Clickable/basic screen flow is ready.</w:t>
            </w:r>
          </w:p>
        </w:tc>
      </w:tr>
    </w:tbl>
    <w:p>
      <w:pPr>
        <w:pStyle w:val="Heading1"/>
      </w:pPr>
      <w:r>
        <w:t>16. Our immediate next meeting</w:t>
      </w:r>
    </w:p>
    <w:p>
      <w:r>
        <w:t>Before writing large amounts of code, we should meet and finalize: (1) research topic, (2) dataset, (3) research gap, (4) AI task, (5) MVP features, (6) architecture, and (7) individual weekly tasks.</w:t>
      </w:r>
    </w:p>
    <w:p/>
    <w:p>
      <w:pPr>
        <w:jc w:val="center"/>
      </w:pPr>
      <w:r>
        <w:rPr>
          <w:b/>
        </w:rPr>
        <w:t>VetVision AI — Research first. Build second. Validate everything.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